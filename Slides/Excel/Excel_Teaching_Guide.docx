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Arial Black" w:hAnsi="Arial Black"/>
          <w:b/>
          <w:color w:val="0F172A"/>
          <w:sz w:val="56"/>
        </w:rPr>
        <w:t>Microsoft Excel — Teaching Guide</w:t>
      </w:r>
    </w:p>
    <w:p>
      <w:pPr>
        <w:spacing w:before="0" w:after="240"/>
        <w:jc w:val="center"/>
      </w:pPr>
      <w:r>
        <w:rPr>
          <w:rFonts w:ascii="Arial" w:hAnsi="Arial"/>
          <w:color w:val="64748B"/>
          <w:sz w:val="24"/>
        </w:rPr>
        <w:t>Beginner Level  ·  6 Datasets  ·  Step-by-Step Questions &amp;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Sheet</w:t>
            </w:r>
          </w:p>
        </w:tc>
        <w:tc>
          <w:tcPr>
            <w:tcW w:type="dxa" w:w="3636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Sheet Name</w:t>
            </w:r>
          </w:p>
        </w:tc>
        <w:tc>
          <w:tcPr>
            <w:tcW w:type="dxa" w:w="3636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Columns</w:t>
            </w:r>
          </w:p>
        </w:tc>
        <w:tc>
          <w:tcPr>
            <w:tcW w:type="dxa" w:w="3636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Topics Covered</w:t>
            </w:r>
          </w:p>
        </w:tc>
      </w:tr>
      <w:tr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Sheet 1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01 Employee Sales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A–I  (9 cols, rows 4–23)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SUM, AVERAGE, MAX, MIN, IF, COUNTIF, SUMIF, Sorting, Filtering, Chart</w:t>
            </w:r>
          </w:p>
        </w:tc>
      </w:tr>
      <w:tr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Sheet 2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02 Supermarket Sales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A–J  (10 cols, rows 4–23) + Lookup table rows 27–36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VLOOKUP, Conditional Formatting, Pivot Table</w:t>
            </w:r>
          </w:p>
        </w:tc>
      </w:tr>
      <w:tr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Sheet 3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03 Student Marks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A–K  (11 cols, rows 4–18) + Stats rows 21–28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Nested IF, AND, RANK, COUNTIF, AVERAGEIF</w:t>
            </w:r>
          </w:p>
        </w:tc>
      </w:tr>
      <w:tr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Sheet 4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04 Budget Tracker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A–H  (8 cols, rows 4–21) + Totals row 22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Budget formulas, % Used, Status IF, Conditional Formatting</w:t>
            </w:r>
          </w:p>
        </w:tc>
      </w:tr>
      <w:tr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Sheet 5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05 HR Employee Data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A–L  (12 cols, rows 4–13)</w:t>
            </w:r>
          </w:p>
        </w:tc>
        <w:tc>
          <w:tcPr>
            <w:tcW w:type="dxa" w:w="3636"/>
            <w:shd w:val="clear" w:color="auto" w:fill="FFFFFF"/>
          </w:tcPr>
          <w:p>
            <w:r>
              <w:rPr>
                <w:rFonts w:ascii="Arial" w:hAnsi="Arial"/>
                <w:sz w:val="19"/>
              </w:rPr>
              <w:t>TRIM, PROPER, LEFT, MID, LOWER, DATEDIF, TODAY</w:t>
            </w:r>
          </w:p>
        </w:tc>
      </w:tr>
      <w:tr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Sheet 6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06 Inventory VLOOKUP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A–E Price List (rows 5–14)  +  G–K Orders (rows 5–12)</w:t>
            </w:r>
          </w:p>
        </w:tc>
        <w:tc>
          <w:tcPr>
            <w:tcW w:type="dxa" w:w="3636"/>
            <w:shd w:val="clear" w:color="auto" w:fill="F8FAFC"/>
          </w:tcPr>
          <w:p>
            <w:r>
              <w:rPr>
                <w:rFonts w:ascii="Arial" w:hAnsi="Arial"/>
                <w:sz w:val="19"/>
              </w:rPr>
              <w:t>VLOOKUP, INDEX-MATCH, IFERROR, Data Validation</w:t>
            </w:r>
          </w:p>
        </w:tc>
      </w:tr>
    </w:tbl>
    <w:p/>
    <w:p>
      <w:r>
        <w:br w:type="page"/>
      </w:r>
    </w:p>
    <w:p>
      <w:pPr>
        <w:shd w:val="clear" w:color="auto" w:fill="0F172A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1  —  01 Employee Sales  |  Rows 4–23  |  Columns A to I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Sheet has 20 rows of data (5 employees × 4 months). Data starts from row 4. Row 3 is the header row.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 (Row 3 = Headers, Data: Rows 4–23)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A=Emp ID  |  B=Name  |  C=Department  |  D=Month  |  E=Units Sold  |  F=Price Per Unit  |  G=Total Revenue  |  H=Commission %  |  I=Commission Amount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Total Revenue in Column G  (Formula already in the sheet)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Column G has the formula: =E4*F4 (Units Sold × Price Per Unit)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G4:  </w:t>
      </w:r>
      <w:r>
        <w:rPr>
          <w:rFonts w:ascii="Courier New" w:hAnsi="Courier New"/>
          <w:b/>
          <w:color w:val="1D4ED8"/>
          <w:sz w:val="20"/>
        </w:rPr>
        <w:t>=E4*F4</w:t>
      </w:r>
      <w:r>
        <w:rPr>
          <w:rFonts w:ascii="Arial" w:hAnsi="Arial"/>
          <w:color w:val="15803D"/>
          <w:sz w:val="20"/>
        </w:rPr>
        <w:t xml:space="preserve">   →  Multiplies Units Sold by Price Per Unit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Steps to type it yourself: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Click cell G4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Type   =E4*F4   and press Enter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Click G4 again → look for the small green square at the bottom-right corner of the cell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Double-click that green square — it fills the formula down to G23 automatically</w:t>
      </w:r>
    </w:p>
    <w:p>
      <w:pPr>
        <w:shd w:val="clear" w:color="auto" w:fill="EFF6FF"/>
        <w:spacing w:before="40" w:after="120"/>
      </w:pPr>
      <w:r>
        <w:rPr>
          <w:rFonts w:ascii="Arial" w:hAnsi="Arial"/>
          <w:color w:val="1D4ED8"/>
          <w:sz w:val="20"/>
        </w:rPr>
        <w:t xml:space="preserve">  Note:  This is called 'Fill Down'. Each row auto-adjusts: G5 becomes =E5*F5, G6 becomes =E6*F6, etc.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Commission % in Column H  (IF formula already in sheet)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Column H has: =IF(E4&gt;50, 10%, 5%) — Sales staff get 10% if they sold more than 50 units, otherwise 5%.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H4:  </w:t>
      </w:r>
      <w:r>
        <w:rPr>
          <w:rFonts w:ascii="Courier New" w:hAnsi="Courier New"/>
          <w:b/>
          <w:color w:val="1D4ED8"/>
          <w:sz w:val="20"/>
        </w:rPr>
        <w:t>=IF(E4&gt;50,10%,5%)</w:t>
      </w:r>
      <w:r>
        <w:rPr>
          <w:rFonts w:ascii="Arial" w:hAnsi="Arial"/>
          <w:color w:val="15803D"/>
          <w:sz w:val="20"/>
        </w:rPr>
        <w:t xml:space="preserve">   →  10% for &gt;50 units, else 5%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Steps to understand IF: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IF(condition, value_if_true, value_if_false)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E4&gt;50  is the condition — is Units Sold greater than 50?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YES → 10%   |   If NO → 5%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Format column H as Percentage: select H4:H23 → Ctrl+1 → Percentage → 0 decimal places → OK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SUM: Total Units Sold across all 20 rows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=SUM(E4:E23)</w:t>
      </w:r>
      <w:r>
        <w:rPr>
          <w:rFonts w:ascii="Arial" w:hAnsi="Arial"/>
          <w:color w:val="15803D"/>
          <w:sz w:val="20"/>
        </w:rPr>
        <w:t xml:space="preserve">   →  Adds all values from E4 to E23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The sheet already has this in the Summary section (row 26). Here is how to type it yourself: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any empty cell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For example, click cell E25 below the data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Type =SUM(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This opens the SUM function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E4 to E23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E4, hold Shift, click E23  —  OR just type E4:E23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Type ) and press Enter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The total units sold across all 20 rows appears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Keyboard shortcut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E4:E23 first, then press  Alt + =  to auto-sum instantly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AVERAGE: Average units sold per row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=AVERAGE(E4:E23)</w:t>
      </w:r>
      <w:r>
        <w:rPr>
          <w:rFonts w:ascii="Arial" w:hAnsi="Arial"/>
          <w:color w:val="15803D"/>
          <w:sz w:val="20"/>
        </w:rPr>
        <w:t xml:space="preserve">   →  Divides the total by 20 rows — gives the mean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Click an empty cell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Type  =AVERAGE(E4:E23)  and press Enter</w:t>
      </w:r>
    </w:p>
    <w:p>
      <w:pPr>
        <w:shd w:val="clear" w:color="auto" w:fill="EFF6FF"/>
        <w:spacing w:before="40" w:after="120"/>
      </w:pPr>
      <w:r>
        <w:rPr>
          <w:rFonts w:ascii="Arial" w:hAnsi="Arial"/>
          <w:color w:val="1D4ED8"/>
          <w:sz w:val="20"/>
        </w:rPr>
        <w:t xml:space="preserve">  Note:  Compare this result to individual rows in column E to see who is above or below the average.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MAX and MIN: Highest and Lowest units sold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Highest:  </w:t>
      </w:r>
      <w:r>
        <w:rPr>
          <w:rFonts w:ascii="Courier New" w:hAnsi="Courier New"/>
          <w:b/>
          <w:color w:val="1D4ED8"/>
          <w:sz w:val="20"/>
        </w:rPr>
        <w:t>=MAX(E4:E23)</w:t>
      </w:r>
      <w:r>
        <w:rPr>
          <w:rFonts w:ascii="Arial" w:hAnsi="Arial"/>
          <w:color w:val="15803D"/>
          <w:sz w:val="20"/>
        </w:rPr>
        <w:t xml:space="preserve">   →  Returns the single largest number in Units Sold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Lowest:  </w:t>
      </w:r>
      <w:r>
        <w:rPr>
          <w:rFonts w:ascii="Courier New" w:hAnsi="Courier New"/>
          <w:b/>
          <w:color w:val="1D4ED8"/>
          <w:sz w:val="20"/>
        </w:rPr>
        <w:t>=MIN(E4:E23)</w:t>
      </w:r>
      <w:r>
        <w:rPr>
          <w:rFonts w:ascii="Arial" w:hAnsi="Arial"/>
          <w:color w:val="15803D"/>
          <w:sz w:val="20"/>
        </w:rPr>
        <w:t xml:space="preserve">   →  Returns the single smallest number in Units Sold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Q6 — COUNTIF: How many rows have Units Sold &gt; 50?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=COUNTIF(E4:E23,"&gt;50")</w:t>
      </w:r>
      <w:r>
        <w:rPr>
          <w:rFonts w:ascii="Arial" w:hAnsi="Arial"/>
          <w:color w:val="15803D"/>
          <w:sz w:val="20"/>
        </w:rPr>
        <w:t xml:space="preserve">   →  Counts rows where Units Sold is greater than 50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COUNTIF syntax:  =COUNTIF(range, criteria)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Range = E4:E23  (the column to check)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Criteria = "&gt;50"  — must be in quotes when using &gt; &lt; &gt;= &lt;=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Try also:  =COUNTIF(C4:C23,"Sales")  — counts how many Sales department rows there are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Q7 — SUMIF: Total Revenue for the Sales department only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=SUMIF(C4:C23,"Sales",G4:G23)</w:t>
      </w:r>
      <w:r>
        <w:rPr>
          <w:rFonts w:ascii="Arial" w:hAnsi="Arial"/>
          <w:color w:val="15803D"/>
          <w:sz w:val="20"/>
        </w:rPr>
        <w:t xml:space="preserve">   →  Adds Revenue only for rows where Dept = Sales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SUMIF syntax:  =SUMIF(criteria_range, criteria, sum_range)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criteria_range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C4:C23  —  the Department column — this is what we check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criteria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"Sales"  —  the condition — only match rows where Department = Sales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sum_range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G4:G23  —  the Revenue column — add these values when the condition matches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Try for Marketing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=SUMIF(C4:C23,"Marketing",G4:G23)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Try for IT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=SUMIF(C4:C23,"IT",G4:G23)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Q8 — Sorting the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cell A3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on the header row — not just one column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Data tab → Sort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the Sort button in the ribbon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Sort by Units Sold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 'Sort by' choose: Column E (Units Sold)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Order: Largest to Smallest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OK — rows rearrange by highest units first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second sort level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'Add Level' → sort by Name A to Z as a tiebreaker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Restore original order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Undo with Ctrl+Z to go back to original order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Q9 — Filtering the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cell A3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anywhere in the header row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Data tab → Filter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the Filter button — dropdown arrows appear on each column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Filter by Department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the dropdown arrow on column C (Department)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Uncheck all, check Sales only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Uncheck (Select All), then check Sales only →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Only Sales rows show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All other rows are temporarily hidden — not deleted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Clear the filter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dropdown again → (Select All) → OK  —  all rows return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Filter by month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dropdown on column D (Month) → select January only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Q10 — Creating a Column Chart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Name + Units Sold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Hold Ctrl, click column B, then Ctrl+click column E to select both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Insert tab → Charts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the Column chart icon → choose Clustered Column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Chart appears on sheet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the chart title and type:  Units Sold by Employee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Move the chart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the chart border and drag it below row 23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data labels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chart → click + button (top right) → tick Data Labels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Format bar colors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Right-click any bar → Format Data Series → choose a fill color</w:t>
            </w:r>
          </w:p>
        </w:tc>
      </w:tr>
    </w:tbl>
    <w:p/>
    <w:p>
      <w:r>
        <w:br w:type="page"/>
      </w:r>
    </w:p>
    <w:p>
      <w:pPr>
        <w:shd w:val="clear" w:color="auto" w:fill="0F766E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2  —  02 Supermarket Sales  |  Orders: Rows 4–23  |  Lookup Table: Rows 27–36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This sheet has two tables. Orders table: rows 4–23 (10 columns A–J). Product Lookup table: rows 27–36 (columns A–D). Use the Lookup table for VLOOKUP practice.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 — Orders Table (Rows 4–23)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A=Order ID  |  B=Date  |  C=Customer Name  |  D=Product ID  |  E=Category  |  F=Quantity  |  G=Unit Price  |  H=Discount %  |  I=Total Amount  |  J=Status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 — Lookup Table (Rows 27–36)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A=Product ID  |  B=Product Name  |  C=Category  |  D=Stock Qty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Total Amount formula in Column I (already in sheet)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Column I has:  =F4*G4*(1-H4/100)  which means Quantity × Unit Price × (1 - Discount%/100)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I4:  </w:t>
      </w:r>
      <w:r>
        <w:rPr>
          <w:rFonts w:ascii="Courier New" w:hAnsi="Courier New"/>
          <w:b/>
          <w:color w:val="1D4ED8"/>
          <w:sz w:val="20"/>
        </w:rPr>
        <w:t>=F4*G4*(1-H4/100)</w:t>
      </w:r>
      <w:r>
        <w:rPr>
          <w:rFonts w:ascii="Arial" w:hAnsi="Arial"/>
          <w:color w:val="15803D"/>
          <w:sz w:val="20"/>
        </w:rPr>
        <w:t xml:space="preserve">   →  Qty × Price with discount applied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F4 = Quantity  |  G4 = Unit Price  |  H4 = Discount %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H4/100 converts 10 to 0.10  |  1-0.10 = 0.90  |  so you pay 90% of the price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Example: 2 × 15000 × (1 - 10/100) = 2 × 15000 × 0.90 = 27,000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VLOOKUP: Get Product Name from Lookup Table using Product ID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The Orders table has Product ID in column D. The Lookup table starts at row 27. We want to look up the Product Name using the Product ID.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=VLOOKUP(D4,$A$27:$D$36,2,FALSE)</w:t>
      </w:r>
      <w:r>
        <w:rPr>
          <w:rFonts w:ascii="Arial" w:hAnsi="Arial"/>
          <w:color w:val="15803D"/>
          <w:sz w:val="20"/>
        </w:rPr>
        <w:t xml:space="preserve">   →  Finds Product ID in lookup table, returns Product Name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VLOOKUP syntax:  =VLOOKUP(what to find,  where to look,  which column to return,  FALSE)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D4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The Product ID we are searching for  (e.g. P001)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$A$27:$D$36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The Lookup Table range — $ signs lock it so it does not move when filling down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Return column 2 of the lookup table = Product Name (B column)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Exact match — always use FALSE for codes and IDs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an empty column header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on column K header to add a new column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Type the formula in K4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=VLOOKUP(D4,$A$27:$D$36,2,FALSE)  then Enter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Fill down to K23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Double-click the green square at bottom-right of K4</w:t>
            </w:r>
          </w:p>
        </w:tc>
      </w:tr>
    </w:tbl>
    <w:p/>
    <w:p>
      <w:pPr>
        <w:shd w:val="clear" w:color="auto" w:fill="EFF6FF"/>
        <w:spacing w:before="40" w:after="120"/>
      </w:pPr>
      <w:r>
        <w:rPr>
          <w:rFonts w:ascii="Arial" w:hAnsi="Arial"/>
          <w:color w:val="1D4ED8"/>
          <w:sz w:val="20"/>
        </w:rPr>
        <w:t xml:space="preserve">  Note:  To get Stock Qty instead of Product Name: change the 2 to a 4 (Stock Qty is column 4 of the lookup table)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VLOOKUP with IFERROR: Handle missing products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=IFERROR(VLOOKUP(D4,$A$27:$D$36,2,FALSE),"Not Found")</w:t>
      </w:r>
      <w:r>
        <w:rPr>
          <w:rFonts w:ascii="Arial" w:hAnsi="Arial"/>
          <w:color w:val="15803D"/>
          <w:sz w:val="20"/>
        </w:rPr>
        <w:t xml:space="preserve">   →  Shows 'Not Found' if Product ID does not exist in lookup table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IFERROR(formula, value_if_error) — wraps VLOOKUP to catch errors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VLOOKUP finds the product → shows the product name as normal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VLOOKUP fails (#N/A error) → shows "Not Found" instead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Conditional Formatting: Highlight high-value orders in column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Total Amount cells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I4, hold Shift, click I23  —  selects all Total Amount values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tab → Conditional Formatting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Conditional Formatting in the ribbon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Highlight Cell Rules → Greater Than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Type  20000  in the box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Choose Green fill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Select 'Green Fill with Dark Green Text' → click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Orders above 20,000 turn green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You can see at a glance which orders are high value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Add red for low orders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→ Conditional Formatting → Less Than → type 5000 → Red fill → OK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Conditional Formatting: Color the Status column (J) by value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Status cells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J4, hold Shift, click J23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→ Conditional Formatting → New Rule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'New Rule' at the bottom of the menu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'Format only cells that contain'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Under 'Format only cells with:', choose Cell Value = 'Delivered'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Format → Fill → Green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Choose a green background color →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rule for Cancelled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Repeat steps 2–4 but type 'Cancelled' → choose Red fill → OK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Add rule for Pending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Repeat but type 'Pending' → choose Orange fill →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Check the results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All Delivered rows = green, Cancelled = red, Pending = orange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Manage all rules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→ Conditional Formatting → Manage Rules  — to edit or delete any rule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Q6 — Pivot Table: Revenue by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inside the Orders table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any cell between A3 and J23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Insert tab → PivotTable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PivotTable button → 'From Table/Range' appears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Choose New Worksheet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'New Worksheet' → click OK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New sheet opens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You see empty PivotTable area on left, Field List panel on right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Drag Category to Rows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 Field List: drag the 'Category' field into the ROWS box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Drag Total Amount to Values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Drag 'Total Amount' into the VALUES box — shows SUM by default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See the result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One row per category with total revenue for each category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Drag Status to Columns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Also drag 'Status' into COLUMNS — now see revenue by Category AND Status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9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Pie Chart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inside PivotTable → Insert tab → Pie Chart → 2D Pie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Add percentage labels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chart → click + → Data Labels → More Options → tick Percentage</w:t>
            </w:r>
          </w:p>
        </w:tc>
      </w:tr>
    </w:tbl>
    <w:p/>
    <w:p>
      <w:r>
        <w:br w:type="page"/>
      </w:r>
    </w:p>
    <w:p>
      <w:pPr>
        <w:shd w:val="clear" w:color="auto" w:fill="15803D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3  —  03 Student Marks  |  Data: Rows 4–18  |  Stats: Rows 21–28  |  Columns A–K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15 students with marks in 5 subjects. Columns H (Total) and I (Average) have SUM and AVERAGE formulas. Column J has Grade, Column K has Pass/Fail.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A=Student ID  |  B=Name  |  C=Math  |  D=Science  |  E=English  |  F=Nepali  |  G=Computer  |  H=Total  |  I=Average  |  J=Grade  |  K=Result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Total marks in Column H (SUM formula — 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H4:  </w:t>
      </w:r>
      <w:r>
        <w:rPr>
          <w:rFonts w:ascii="Courier New" w:hAnsi="Courier New"/>
          <w:b/>
          <w:color w:val="1D4ED8"/>
          <w:sz w:val="20"/>
        </w:rPr>
        <w:t>=SUM(C4:G4)</w:t>
      </w:r>
      <w:r>
        <w:rPr>
          <w:rFonts w:ascii="Arial" w:hAnsi="Arial"/>
          <w:color w:val="15803D"/>
          <w:sz w:val="20"/>
        </w:rPr>
        <w:t xml:space="preserve">   →  Adds all 5 subject marks for each student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Click H4 to see the formula in the formula bar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=SUM(C4:G4) adds Math + Science + English + Nepali + Computer for row 4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It fills down to H18 automatically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Average marks in Column I (AVERAGE — 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I4:  </w:t>
      </w:r>
      <w:r>
        <w:rPr>
          <w:rFonts w:ascii="Courier New" w:hAnsi="Courier New"/>
          <w:b/>
          <w:color w:val="1D4ED8"/>
          <w:sz w:val="20"/>
        </w:rPr>
        <w:t>=AVERAGE(C4:G4)</w:t>
      </w:r>
      <w:r>
        <w:rPr>
          <w:rFonts w:ascii="Arial" w:hAnsi="Arial"/>
          <w:color w:val="15803D"/>
          <w:sz w:val="20"/>
        </w:rPr>
        <w:t xml:space="preserve">   →  Calculates mean of 5 subject marks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Divides total by 5 subjects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Format column I as Number with 1 decimal: select I4:I18 → Ctrl+1 → Number → 1 decimal → OK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Grade in Column J (Nested IF — 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J4:  </w:t>
      </w:r>
      <w:r>
        <w:rPr>
          <w:rFonts w:ascii="Courier New" w:hAnsi="Courier New"/>
          <w:b/>
          <w:color w:val="1D4ED8"/>
          <w:sz w:val="20"/>
        </w:rPr>
        <w:t>=IF(I4&gt;=90,"A+",IF(I4&gt;=80,"A",IF(I4&gt;=70,"B",IF(I4&gt;=60,"C",IF(I4&gt;=50,"D","F")))))</w:t>
      </w:r>
      <w:r>
        <w:rPr>
          <w:rFonts w:ascii="Arial" w:hAnsi="Arial"/>
          <w:color w:val="15803D"/>
          <w:sz w:val="20"/>
        </w:rPr>
        <w:t xml:space="preserve">   →  A+ for 90+, A for 80+, B for 70+, C for 60+, D for 50+, F for below 50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How to read Nested IF — work from OUTSIDE to INSIDE: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First IF: Is Average &gt;= 90? YES → A+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NO: Second IF: Is Average &gt;= 80? YES → A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NO: Third IF: Is Average &gt;= 70? YES → B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NO: Fourth IF: Is Average &gt;= 60? YES → C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NO: Fifth IF: Is Average &gt;= 50? YES → D   else → F</w:t>
      </w:r>
    </w:p>
    <w:p>
      <w:pPr>
        <w:shd w:val="clear" w:color="auto" w:fill="EFF6FF"/>
        <w:spacing w:before="40" w:after="120"/>
      </w:pPr>
      <w:r>
        <w:rPr>
          <w:rFonts w:ascii="Arial" w:hAnsi="Arial"/>
          <w:color w:val="1D4ED8"/>
          <w:sz w:val="20"/>
        </w:rPr>
        <w:t xml:space="preserve">  Note:  Always start from the HIGHEST condition and go DOWN. If you start from 50+, everyone above 50 gets D even if they scored 95.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Pass/Fail in Column K (AND formula — 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K4:  </w:t>
      </w:r>
      <w:r>
        <w:rPr>
          <w:rFonts w:ascii="Courier New" w:hAnsi="Courier New"/>
          <w:b/>
          <w:color w:val="1D4ED8"/>
          <w:sz w:val="20"/>
        </w:rPr>
        <w:t>=IF(AND(C4&gt;=40,D4&gt;=40,E4&gt;=40,F4&gt;=40,G4&gt;=40),"Pass","Fail")</w:t>
      </w:r>
      <w:r>
        <w:rPr>
          <w:rFonts w:ascii="Arial" w:hAnsi="Arial"/>
          <w:color w:val="15803D"/>
          <w:sz w:val="20"/>
        </w:rPr>
        <w:t xml:space="preserve">   →  Pass ONLY if all 5 subjects are 40 or above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AND() returns TRUE only when EVERY condition inside is true: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even one subject is below 40 → AND returns FALSE → student Fails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all 5 subjects are 40+ → AND returns TRUE → student Passes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Try this variation using OR: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Alternative:  </w:t>
      </w:r>
      <w:r>
        <w:rPr>
          <w:rFonts w:ascii="Courier New" w:hAnsi="Courier New"/>
          <w:b/>
          <w:color w:val="1D4ED8"/>
          <w:sz w:val="20"/>
        </w:rPr>
        <w:t>=IF(OR(C4&lt;40,D4&lt;40,E4&lt;40,F4&lt;40,G4&lt;40),"Fail","Pass")</w:t>
      </w:r>
      <w:r>
        <w:rPr>
          <w:rFonts w:ascii="Arial" w:hAnsi="Arial"/>
          <w:color w:val="15803D"/>
          <w:sz w:val="20"/>
        </w:rPr>
        <w:t xml:space="preserve">   →  Same result using OR — Fail if ANY subject is below 40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RANK: Rank students by Total marks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=RANK(H4,$H$4:$H$18,0)</w:t>
      </w:r>
      <w:r>
        <w:rPr>
          <w:rFonts w:ascii="Arial" w:hAnsi="Arial"/>
          <w:color w:val="15803D"/>
          <w:sz w:val="20"/>
        </w:rPr>
        <w:t xml:space="preserve">   →  Rank 1 = highest Total 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an empty cell next to row 4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For example click L4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Type the RANK formula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=RANK(H4,$H$4:$H$18,0)  and press Enter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H4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The value to rank — this student's Total marks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$H$4:$H$18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The full list to rank against — $ locks so it does not shift when filling down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0 = descending order  (Rank 1 = highest marks)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Fill down to L18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Double-click the green square at bottom-right of L4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7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Notice ties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Two students with the same total get the same rank — and the next rank is skipped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Q6 — COUNTIF: Count students by Grade (Stats section rows 21–28)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These formulas are already in the sheet at column E, rows 22–28: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Count A+ students:  </w:t>
      </w:r>
      <w:r>
        <w:rPr>
          <w:rFonts w:ascii="Courier New" w:hAnsi="Courier New"/>
          <w:b/>
          <w:color w:val="1D4ED8"/>
          <w:sz w:val="20"/>
        </w:rPr>
        <w:t>=COUNTIF(J4:J18,"A+")</w:t>
      </w:r>
      <w:r>
        <w:rPr>
          <w:rFonts w:ascii="Arial" w:hAnsi="Arial"/>
          <w:color w:val="15803D"/>
          <w:sz w:val="20"/>
        </w:rPr>
        <w:t xml:space="preserve">   →  Counts how many got A+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Count Passed:  </w:t>
      </w:r>
      <w:r>
        <w:rPr>
          <w:rFonts w:ascii="Courier New" w:hAnsi="Courier New"/>
          <w:b/>
          <w:color w:val="1D4ED8"/>
          <w:sz w:val="20"/>
        </w:rPr>
        <w:t>=COUNTIF(K4:K18,"Pass")</w:t>
      </w:r>
      <w:r>
        <w:rPr>
          <w:rFonts w:ascii="Arial" w:hAnsi="Arial"/>
          <w:color w:val="15803D"/>
          <w:sz w:val="20"/>
        </w:rPr>
        <w:t xml:space="preserve">   →  Counts how many rows say Pass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Count Failed:  </w:t>
      </w:r>
      <w:r>
        <w:rPr>
          <w:rFonts w:ascii="Courier New" w:hAnsi="Courier New"/>
          <w:b/>
          <w:color w:val="1D4ED8"/>
          <w:sz w:val="20"/>
        </w:rPr>
        <w:t>=COUNTIF(K4:K18,"Fail")</w:t>
      </w:r>
      <w:r>
        <w:rPr>
          <w:rFonts w:ascii="Arial" w:hAnsi="Arial"/>
          <w:color w:val="15803D"/>
          <w:sz w:val="20"/>
        </w:rPr>
        <w:t xml:space="preserve">   →  Counts how many rows say Fail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Try these yourself: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=COUNTIF(J4:J18,"A")  — count A grade students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=COUNTIF(J4:J18,"F")  — count students who failed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=COUNTIF(C4:C18,"&gt;=90")  — count students who scored 90+ in Math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Q7 — AVERAGEIF: Average score for students who Passed only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=AVERAGEIF(K4:K18,"Pass",C4:C18)</w:t>
      </w:r>
      <w:r>
        <w:rPr>
          <w:rFonts w:ascii="Arial" w:hAnsi="Arial"/>
          <w:color w:val="15803D"/>
          <w:sz w:val="20"/>
        </w:rPr>
        <w:t xml:space="preserve">   →  Average Math score for students whose Result = Pass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AVERAGEIF syntax:  =AVERAGEIF(criteria_range, criteria, average_range)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K4:K18 = check this column (Result) for the condition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"Pass" = the condition to match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C4:C18 = average the Math scores of matching rows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Try: =AVERAGEIF(K4:K18,"Fail",I4:I18)  — average score of students who failed</w:t>
      </w:r>
    </w:p>
    <w:p>
      <w:r>
        <w:br w:type="page"/>
      </w:r>
    </w:p>
    <w:p>
      <w:pPr>
        <w:shd w:val="clear" w:color="auto" w:fill="B45309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4  —  04 Budget Tracker  |  Data: Rows 4–21  |  Totals: Row 22  |  Columns A–H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18 budget categories. Columns E, F, G, H have formulas. Row 22 has the totals.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A=Category  |  B=Sub-Category  |  C=Budget (NPR)  |  D=Actual Spent  |  E=Difference  |  F=% Used  |  G=Status  |  H=Note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Difference in Column E (already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E4:  </w:t>
      </w:r>
      <w:r>
        <w:rPr>
          <w:rFonts w:ascii="Courier New" w:hAnsi="Courier New"/>
          <w:b/>
          <w:color w:val="1D4ED8"/>
          <w:sz w:val="20"/>
        </w:rPr>
        <w:t>=C4-D4</w:t>
      </w:r>
      <w:r>
        <w:rPr>
          <w:rFonts w:ascii="Arial" w:hAnsi="Arial"/>
          <w:color w:val="15803D"/>
          <w:sz w:val="20"/>
        </w:rPr>
        <w:t xml:space="preserve">   →  Budget minus Actual Spent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Positive result = Under Budget (good — you saved money)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Negative result = Over Budget (bad — you spent too much)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Example: Budget 15000, Actual 14200  →  15000-14200 = 800 (under budget by 800)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% Used in Column F (already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F4:  </w:t>
      </w:r>
      <w:r>
        <w:rPr>
          <w:rFonts w:ascii="Courier New" w:hAnsi="Courier New"/>
          <w:b/>
          <w:color w:val="1D4ED8"/>
          <w:sz w:val="20"/>
        </w:rPr>
        <w:t>=D4/C4</w:t>
      </w:r>
      <w:r>
        <w:rPr>
          <w:rFonts w:ascii="Arial" w:hAnsi="Arial"/>
          <w:color w:val="15803D"/>
          <w:sz w:val="20"/>
        </w:rPr>
        <w:t xml:space="preserve">   →  Actual Spent divided by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Type =D4/C4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Divides Actual by Budget — result is a decimal like 0.95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Format as Percentage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Select F4:F21 → Ctrl+1 → Percentage → 0 decimal places →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Read the result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95% means you used 95% of the budget. 110% means 10% over budget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100% = exactly on budget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136% = 36% over budget. 60% = only used 60% of budget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Status in Column G (IF formula — 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G4:  </w:t>
      </w:r>
      <w:r>
        <w:rPr>
          <w:rFonts w:ascii="Courier New" w:hAnsi="Courier New"/>
          <w:b/>
          <w:color w:val="1D4ED8"/>
          <w:sz w:val="20"/>
        </w:rPr>
        <w:t>=IF(D4&gt;C4,"Over Budget",IF(D4=C4,"On Target","Under Budget"))</w:t>
      </w:r>
      <w:r>
        <w:rPr>
          <w:rFonts w:ascii="Arial" w:hAnsi="Arial"/>
          <w:color w:val="15803D"/>
          <w:sz w:val="20"/>
        </w:rPr>
        <w:t xml:space="preserve">   →  Labels each row based on spending vs budget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First IF: Is Actual &gt; Budget? YES → Over Budget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Second IF: Is Actual = Budget exactly? YES → On Target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 neither → Under Budget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Totals Row 22 (already in sheet)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Total Budget:  </w:t>
      </w:r>
      <w:r>
        <w:rPr>
          <w:rFonts w:ascii="Courier New" w:hAnsi="Courier New"/>
          <w:b/>
          <w:color w:val="1D4ED8"/>
          <w:sz w:val="20"/>
        </w:rPr>
        <w:t>=SUM(C4:C21)</w:t>
      </w:r>
      <w:r>
        <w:rPr>
          <w:rFonts w:ascii="Arial" w:hAnsi="Arial"/>
          <w:color w:val="15803D"/>
          <w:sz w:val="20"/>
        </w:rPr>
        <w:t xml:space="preserve">   →  Sum of all budget amounts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Total Actual:  </w:t>
      </w:r>
      <w:r>
        <w:rPr>
          <w:rFonts w:ascii="Courier New" w:hAnsi="Courier New"/>
          <w:b/>
          <w:color w:val="1D4ED8"/>
          <w:sz w:val="20"/>
        </w:rPr>
        <w:t>=SUM(D4:D21)</w:t>
      </w:r>
      <w:r>
        <w:rPr>
          <w:rFonts w:ascii="Arial" w:hAnsi="Arial"/>
          <w:color w:val="15803D"/>
          <w:sz w:val="20"/>
        </w:rPr>
        <w:t xml:space="preserve">   →  Sum of all actual spending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Total Difference:  </w:t>
      </w:r>
      <w:r>
        <w:rPr>
          <w:rFonts w:ascii="Courier New" w:hAnsi="Courier New"/>
          <w:b/>
          <w:color w:val="1D4ED8"/>
          <w:sz w:val="20"/>
        </w:rPr>
        <w:t>=SUM(E4:E21)</w:t>
      </w:r>
      <w:r>
        <w:rPr>
          <w:rFonts w:ascii="Arial" w:hAnsi="Arial"/>
          <w:color w:val="15803D"/>
          <w:sz w:val="20"/>
        </w:rPr>
        <w:t xml:space="preserve">   →  Total over/under budget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Overall % Used:  </w:t>
      </w:r>
      <w:r>
        <w:rPr>
          <w:rFonts w:ascii="Courier New" w:hAnsi="Courier New"/>
          <w:b/>
          <w:color w:val="1D4ED8"/>
          <w:sz w:val="20"/>
        </w:rPr>
        <w:t>=D22/C22</w:t>
      </w:r>
      <w:r>
        <w:rPr>
          <w:rFonts w:ascii="Arial" w:hAnsi="Arial"/>
          <w:color w:val="15803D"/>
          <w:sz w:val="20"/>
        </w:rPr>
        <w:t xml:space="preserve">   →  Total Actual divided by Total Budget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Conditional Formatting: Color Difference column E by positive/negative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E4:E21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E4, hold Shift, click E21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→ Conditional Formatting → New Rule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New Rule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Choose 'Format only cells that contain'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Cell Value → greater than → 0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Format → Fill → Green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Positive difference = under budget → green → OK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Add rule for negative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New Rule → Cell Value → less than → 0 → Red fill → OK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Under budget = green, Over = red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Easy to spot problem categories at a glance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Q6 — Conditional Formatting: Color Scale on % Used column 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F4:F21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F4, hold Shift, click F21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Home → Conditional Formatting → Color Scales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Hover over Color Scales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Choose Red-Yellow-Green (reversed)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Choose the one where green is low and red is high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Low % = green (under budget)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High % = red (over budget). Middle = yellow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Custom scale option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Choose 'More Rules' to set exact values: 0%=Green, 100%=Yellow, 150%=Red</w:t>
            </w:r>
          </w:p>
        </w:tc>
      </w:tr>
    </w:tbl>
    <w:p/>
    <w:p>
      <w:r>
        <w:br w:type="page"/>
      </w:r>
    </w:p>
    <w:p>
      <w:pPr>
        <w:shd w:val="clear" w:color="auto" w:fill="6D28D9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5  —  05 HR Employee Data  |  Data: Rows 4–13  |  Columns A–L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10 employees. Columns B and C have messy data (extra spaces, wrong case). Columns H–L have TEXT function formulas already entered.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Column Layout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A=Emp ID  |  B=Full Name (messy)  |  C=Email (raw/wrong case)  |  D=Phone  |  E=Join Date  |  F=Department  |  G=Salary  |  H=First Name  |  I=Last Name  |  J=Email Clean  |  K=Years of Service  |  L=Annual Bonus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TRIM and PROPER: Clean up the Full Name column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Column B has names with extra spaces and wrong capitalization (e.g. '  aarav sharma  ' or 'BINITA TAMANG')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H4:  </w:t>
      </w:r>
      <w:r>
        <w:rPr>
          <w:rFonts w:ascii="Courier New" w:hAnsi="Courier New"/>
          <w:b/>
          <w:color w:val="1D4ED8"/>
          <w:sz w:val="20"/>
        </w:rPr>
        <w:t>=LEFT(TRIM(PROPER(B4)),FIND(" ",TRIM(PROPER(B4)))-1)</w:t>
      </w:r>
      <w:r>
        <w:rPr>
          <w:rFonts w:ascii="Arial" w:hAnsi="Arial"/>
          <w:color w:val="15803D"/>
          <w:sz w:val="20"/>
        </w:rPr>
        <w:t xml:space="preserve">   →  Cleans name and extracts First Name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Step by step — what each function does: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PROPER(B4)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Capitalizes First Letter Of Each Word  →  '  aarav sharma  ' becomes '  Aarav Sharma  '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TRIM(PROPER(B4))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Removes extra spaces before and after  →  'Aarav Sharma'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FIND(" ",cleaned_name)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Finds position of the space  →  returns 6 for 'Aarav Sharma'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LEFT(cleaned_name, 5)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Takes characters from the left up to just before the space  →  'Aarav'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The -1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Subtracts 1 to exclude the space character itself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MID: Extract Last Name from Full Name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I4:  </w:t>
      </w:r>
      <w:r>
        <w:rPr>
          <w:rFonts w:ascii="Courier New" w:hAnsi="Courier New"/>
          <w:b/>
          <w:color w:val="1D4ED8"/>
          <w:sz w:val="20"/>
        </w:rPr>
        <w:t>=MID(TRIM(PROPER(B4)),FIND(" ",TRIM(PROPER(B4)))+1,LEN(TRIM(PROPER(B4))))</w:t>
      </w:r>
      <w:r>
        <w:rPr>
          <w:rFonts w:ascii="Arial" w:hAnsi="Arial"/>
          <w:color w:val="15803D"/>
          <w:sz w:val="20"/>
        </w:rPr>
        <w:t xml:space="preserve">   →  Extracts the last name — everything after the first space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Step by step: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FIND space position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FIND finds the space at position 6 in 'Aarav Sharma'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+1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Start from position 7 — the character after the space = 'S'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LEN gives total length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LEN('Aarav Sharma') = 12 — ensures we get all remaining characters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MID result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MID('Aarav Sharma', 7, 12) = 'Sharma'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LOWER and TRIM: Clean the Email in Column J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J4:  </w:t>
      </w:r>
      <w:r>
        <w:rPr>
          <w:rFonts w:ascii="Courier New" w:hAnsi="Courier New"/>
          <w:b/>
          <w:color w:val="1D4ED8"/>
          <w:sz w:val="20"/>
        </w:rPr>
        <w:t>=LOWER(TRIM(C4))</w:t>
      </w:r>
      <w:r>
        <w:rPr>
          <w:rFonts w:ascii="Arial" w:hAnsi="Arial"/>
          <w:color w:val="15803D"/>
          <w:sz w:val="20"/>
        </w:rPr>
        <w:t xml:space="preserve">   →  Converts email to lowercase and removes spaces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TRIM(C4) removes any leading/trailing spaces from the raw email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LOWER(...) converts all letters to lowercase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'AARAV.SHARMA@company.com' → 'aarav.sharma@company.com'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DATEDIF: Years of Service in Column K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K4:  </w:t>
      </w:r>
      <w:r>
        <w:rPr>
          <w:rFonts w:ascii="Courier New" w:hAnsi="Courier New"/>
          <w:b/>
          <w:color w:val="1D4ED8"/>
          <w:sz w:val="20"/>
        </w:rPr>
        <w:t>=DATEDIF(E4,TODAY(),"Y")</w:t>
      </w:r>
      <w:r>
        <w:rPr>
          <w:rFonts w:ascii="Arial" w:hAnsi="Arial"/>
          <w:color w:val="15803D"/>
          <w:sz w:val="20"/>
        </w:rPr>
        <w:t xml:space="preserve">   →  Number of complete years between Join Date and today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DATEDIF syntax:  =DATEDIF(start_date, end_date, unit)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E4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Join Date — the start date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TODAY()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Today's date — updates automatically every day when you open the file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"Y"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"Y" = return result in complete years. Use "M" for months, "D" for days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Result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If join date is 2019-03-15 and today is 2025, result = 6 years of service</w:t>
            </w:r>
          </w:p>
        </w:tc>
      </w:tr>
    </w:tbl>
    <w:p/>
    <w:p>
      <w:pPr>
        <w:shd w:val="clear" w:color="auto" w:fill="EFF6FF"/>
        <w:spacing w:before="40" w:after="120"/>
      </w:pPr>
      <w:r>
        <w:rPr>
          <w:rFonts w:ascii="Arial" w:hAnsi="Arial"/>
          <w:color w:val="1D4ED8"/>
          <w:sz w:val="20"/>
        </w:rPr>
        <w:t xml:space="preserve">  Note:  DATEDIF is a hidden Excel function — you will not see it in the autocomplete list, but it works when you type it manually.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Annual Bonus formula in Column L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L4:  </w:t>
      </w:r>
      <w:r>
        <w:rPr>
          <w:rFonts w:ascii="Courier New" w:hAnsi="Courier New"/>
          <w:b/>
          <w:color w:val="1D4ED8"/>
          <w:sz w:val="20"/>
        </w:rPr>
        <w:t>=G4*MIN(K4*0.1,0.3)*12</w:t>
      </w:r>
      <w:r>
        <w:rPr>
          <w:rFonts w:ascii="Arial" w:hAnsi="Arial"/>
          <w:color w:val="15803D"/>
          <w:sz w:val="20"/>
        </w:rPr>
        <w:t xml:space="preserve">   →  10% of monthly salary per year of service, capped at 30%, times 12 months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K4*0.1 = Years of Service × 10%  (1 year = 10%, 3 years = 30%)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MIN(..., 0.3) = cap the rate at 30% maximum (even 5 years = still 30% max)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G4*rate = monthly bonus amount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×12 = annual bonus (multiply by 12 months)</w:t>
      </w:r>
    </w:p>
    <w:p>
      <w:r>
        <w:br w:type="page"/>
      </w:r>
    </w:p>
    <w:p>
      <w:pPr>
        <w:shd w:val="clear" w:color="auto" w:fill="1D4ED8"/>
        <w:spacing w:before="200" w:after="120"/>
      </w:pPr>
      <w:r>
        <w:rPr>
          <w:rFonts w:ascii="Arial" w:hAnsi="Arial"/>
          <w:b/>
          <w:color w:val="FFFFFF"/>
          <w:sz w:val="26"/>
        </w:rPr>
        <w:t xml:space="preserve">  SHEET 6  —  06 Inventory VLOOKUP  |  Price List: Rows 5–14 (Cols A–E)  |  Orders: Rows 5–12 (Cols G–K)  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Two tables on the same sheet. Left side = Price List (lookup table). Right side = Orders table (where you practice VLOOKUP).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Left Table — Price List (Columns A–E, Rows 5–14)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A=Product Code  |  B=Product Name  |  C=Unit Price  |  D=Category  |  E=Supplier</w:t>
      </w: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Right Table — Orders (Columns G–K, Rows 5–12)</w:t>
      </w:r>
    </w:p>
    <w:p>
      <w:pPr>
        <w:spacing w:before="0" w:after="60"/>
      </w:pPr>
      <w:r>
        <w:rPr>
          <w:rFonts w:ascii="Arial" w:hAnsi="Arial"/>
          <w:b w:val="0"/>
          <w:color w:val="475569"/>
          <w:sz w:val="20"/>
        </w:rPr>
        <w:t>G=Product Code  |  H=Product Name (VLOOKUP result)  |  I=Unit Price (VLOOKUP result)  |  J=Qty Ordered  |  K=Total Value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Q1 — VLOOKUP: Get Product Name in Column H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H5:  </w:t>
      </w:r>
      <w:r>
        <w:rPr>
          <w:rFonts w:ascii="Courier New" w:hAnsi="Courier New"/>
          <w:b/>
          <w:color w:val="1D4ED8"/>
          <w:sz w:val="20"/>
        </w:rPr>
        <w:t>=IFERROR(VLOOKUP(G5,$A$5:$E$14,2,FALSE),"Not Found")</w:t>
      </w:r>
      <w:r>
        <w:rPr>
          <w:rFonts w:ascii="Arial" w:hAnsi="Arial"/>
          <w:color w:val="15803D"/>
          <w:sz w:val="20"/>
        </w:rPr>
        <w:t xml:space="preserve">   →  Looks up the Product Code in column G, returns Product Name from Price List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Understanding each part: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G5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The product code we are searching for  (e.g. PC003)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$A$5:$E$14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The Price List table — $ dollar signs LOCK this range so it does not shift when filling down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Return column 2 from the Price List = Product Name (column B = 2nd column of the lookup range)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FALSE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Exact match — always use FALSE when looking up codes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IFERROR(...)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If VLOOKUP does not find a match, show 'Not Found' instead of a #N/A error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Fill down to H12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Double-click the green square at bottom-right of H5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Q2 — VLOOKUP: Get Unit Price in Column I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I5:  </w:t>
      </w:r>
      <w:r>
        <w:rPr>
          <w:rFonts w:ascii="Courier New" w:hAnsi="Courier New"/>
          <w:b/>
          <w:color w:val="1D4ED8"/>
          <w:sz w:val="20"/>
        </w:rPr>
        <w:t>=IFERROR(VLOOKUP(G5,$A$5:$E$14,3,FALSE),0)</w:t>
      </w:r>
      <w:r>
        <w:rPr>
          <w:rFonts w:ascii="Arial" w:hAnsi="Arial"/>
          <w:color w:val="15803D"/>
          <w:sz w:val="20"/>
        </w:rPr>
        <w:t xml:space="preserve">   →  Same as above but returns column 3 = Unit Price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Only the column number changes: 2 → 3  (Unit Price is the 3rd column of the Price List)</w:t>
      </w:r>
    </w:p>
    <w:p>
      <w:pPr>
        <w:pStyle w:val="ListBullet"/>
        <w:spacing w:before="0" w:after="40"/>
        <w:ind w:left="504"/>
      </w:pPr>
      <w:r>
        <w:rPr>
          <w:rFonts w:ascii="Arial" w:hAnsi="Arial"/>
          <w:color w:val="1E293B"/>
          <w:sz w:val="20"/>
        </w:rPr>
        <w:t>IFERROR returns 0 instead of error — safe for price calculations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Q3 — Total Value in Column K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 in K5:  </w:t>
      </w:r>
      <w:r>
        <w:rPr>
          <w:rFonts w:ascii="Courier New" w:hAnsi="Courier New"/>
          <w:b/>
          <w:color w:val="1D4ED8"/>
          <w:sz w:val="20"/>
        </w:rPr>
        <w:t>=I5*J5</w:t>
      </w:r>
      <w:r>
        <w:rPr>
          <w:rFonts w:ascii="Arial" w:hAnsi="Arial"/>
          <w:color w:val="15803D"/>
          <w:sz w:val="20"/>
        </w:rPr>
        <w:t xml:space="preserve">   →  Unit Price × Qty Ordered = Total Value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This is a simple multiplication — no VLOOKUP needed</w:t>
      </w:r>
    </w:p>
    <w:p>
      <w:pPr>
        <w:pStyle w:val="ListNumber"/>
        <w:spacing w:before="0" w:after="40"/>
        <w:ind w:left="504"/>
      </w:pPr>
      <w:r>
        <w:rPr>
          <w:rFonts w:ascii="Arial" w:hAnsi="Arial"/>
          <w:color w:val="1E293B"/>
          <w:sz w:val="20"/>
        </w:rPr>
        <w:t>Fill down to K12</w:t>
      </w:r>
    </w:p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Q4 — INDEX-MATCH: Alternative to VLOOKUP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INDEX-MATCH is more powerful than VLOOKUP. It can look in any direction and does not break if you insert columns.</w:t>
      </w:r>
    </w:p>
    <w:p>
      <w:pPr>
        <w:spacing w:before="40" w:after="40"/>
        <w:ind w:left="360"/>
        <w:shd w:val="clear" w:color="auto" w:fill="F0FDFA"/>
      </w:pPr>
      <w:r>
        <w:rPr>
          <w:rFonts w:ascii="Arial" w:hAnsi="Arial"/>
          <w:b/>
          <w:color w:val="0F766E"/>
          <w:sz w:val="20"/>
        </w:rPr>
        <w:t xml:space="preserve">Formula:  </w:t>
      </w:r>
      <w:r>
        <w:rPr>
          <w:rFonts w:ascii="Courier New" w:hAnsi="Courier New"/>
          <w:b/>
          <w:color w:val="1D4ED8"/>
          <w:sz w:val="20"/>
        </w:rPr>
        <w:t>=INDEX($B$5:$B$14,MATCH(G5,$A$5:$A$14,0))</w:t>
      </w:r>
      <w:r>
        <w:rPr>
          <w:rFonts w:ascii="Arial" w:hAnsi="Arial"/>
          <w:color w:val="15803D"/>
          <w:sz w:val="20"/>
        </w:rPr>
        <w:t xml:space="preserve">   →  Returns Product Name using MATCH to find the row, INDEX to return the value</w:t>
      </w:r>
    </w:p>
    <w:p>
      <w:pPr>
        <w:spacing w:before="0" w:after="60"/>
      </w:pPr>
      <w:r>
        <w:rPr>
          <w:rFonts w:ascii="Arial" w:hAnsi="Arial"/>
          <w:b w:val="0"/>
          <w:color w:val="1E293B"/>
          <w:sz w:val="20"/>
        </w:rPr>
        <w:t>How it works: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MATCH(G5,$A$5:$A$14,0)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Find the row where Product Code (G5) appears in column A of Price List. Returns a row number.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0 in MATCH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0 = exact match — always use 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INDEX($B$5:$B$14, row_number)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Go to that row in column B (Product Name) and return the value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Why use INDEX-MATCH?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VLOOKUP can only look LEFT to RIGHT. INDEX-MATCH can look in ANY direction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When to prefer INDEX-MATCH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When the lookup column is NOT the first column of your table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Q5 — Data Validation: Create a dropdown for Product Code in column 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72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032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What to Click / Do</w:t>
            </w:r>
          </w:p>
        </w:tc>
        <w:tc>
          <w:tcPr>
            <w:tcW w:type="dxa" w:w="8640"/>
            <w:shd w:val="clear" w:color="auto" w:fill="1D4ED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Formula or Detail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1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Select G5:G12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G5, hold Shift, click G12 — the Product Code cells in Orders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2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Data tab → Data Validation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Data Validation in the ribbon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Allow → List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In the 'Allow' dropdown, choose 'List'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4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Source: =$A$5:$A$14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in Source box, select the Product Code column from the Price List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5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Click OK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rFonts w:ascii="Arial" w:hAnsi="Arial"/>
                <w:sz w:val="20"/>
              </w:rPr>
              <w:t>Now clicking any G cell shows a dropdown with valid product codes</w:t>
            </w:r>
          </w:p>
        </w:tc>
      </w:tr>
      <w:tr>
        <w:tc>
          <w:tcPr>
            <w:tcW w:type="dxa" w:w="720"/>
            <w:shd w:val="clear" w:color="auto" w:fill="F8FAFC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6</w:t>
            </w:r>
          </w:p>
        </w:tc>
        <w:tc>
          <w:tcPr>
            <w:tcW w:type="dxa" w:w="4032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Test it</w:t>
            </w:r>
          </w:p>
        </w:tc>
        <w:tc>
          <w:tcPr>
            <w:tcW w:type="dxa" w:w="8640"/>
            <w:shd w:val="clear" w:color="auto" w:fill="F8FAFC"/>
          </w:tcPr>
          <w:p>
            <w:r>
              <w:rPr>
                <w:rFonts w:ascii="Arial" w:hAnsi="Arial"/>
                <w:sz w:val="20"/>
              </w:rPr>
              <w:t>Click G5 → click the dropdown arrow → choose PC001 — VLOOKUP auto-updates</w:t>
            </w:r>
          </w:p>
        </w:tc>
      </w:tr>
    </w:tbl>
    <w:p/>
    <w:p>
      <w:pPr>
        <w:pBdr>
          <w:bottom w:val="single" w:sz="4" w:space="1" w:color="CBD5E1"/>
        </w:pBdr>
        <w:spacing w:before="40" w:after="80"/>
      </w:pPr>
    </w:p>
    <w:p>
      <w:pPr>
        <w:spacing w:before="200" w:after="80"/>
      </w:pPr>
      <w:r>
        <w:rPr>
          <w:rFonts w:ascii="Arial" w:hAnsi="Arial"/>
          <w:b/>
          <w:color w:val="1D4ED8"/>
          <w:sz w:val="26"/>
        </w:rPr>
        <w:t>Quick Reference — All Functions Used in This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Function / Formula</w:t>
            </w:r>
          </w:p>
        </w:tc>
        <w:tc>
          <w:tcPr>
            <w:tcW w:type="dxa" w:w="7272"/>
            <w:shd w:val="clear" w:color="auto" w:fill="0F172A"/>
          </w:tcPr>
          <w:p>
            <w:r>
              <w:rPr>
                <w:rFonts w:ascii="Arial" w:hAnsi="Arial"/>
                <w:b/>
                <w:color w:val="FFFFFF"/>
              </w:rPr>
              <w:t>What it does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=SUM(E4:E23)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Adds all values in the range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=AVERAGE(E4:E23)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Calculates the mean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=MAX(E4:E23)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Returns the highest value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=MIN(E4:E23)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Returns the lowest value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=COUNT(E4:E23)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Counts cells with numbers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=COUNTIF(range,"criteria")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Counts cells matching a condition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=SUMIF(crit_range,"criteria",sum_range)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Sums values matching a condition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=AVERAGEIF(crit_range,"criteria",avg_range)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Averages values matching a condition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=IF(condition,"yes","no")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Returns different values based on condition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=AND(cond1,cond2)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TRUE only when ALL conditions are true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=OR(cond1,cond2)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TRUE when ANY condition is true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=VLOOKUP(value,table,col,FALSE)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Looks up value and returns column from table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=INDEX(range,MATCH(val,range,0))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Returns value at matched position — more flexible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=IFERROR(formula,"message")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Shows message instead of error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=RANK(H4,$H$4:$H$18,0)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Ranks a value (0=descending, 1=ascending)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=TRIM(B4)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Removes extra spaces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=PROPER(B4)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Capitalizes First Letter Of Each Word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=UPPER(B4) / =LOWER(B4)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ALL CAPS or all lowercase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=LEFT(text,n)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First n characters from left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=RIGHT(text,n)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Last n characters from right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=MID(text,start,n)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n characters starting from position start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=LEN(text)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Total number of characters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=FIND(" ",text)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Position of space (or any character) in text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=DATEDIF(E4,TODAY(),"Y")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Complete years between two dates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=TODAY()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Today's date — updates automatically</w:t>
            </w:r>
          </w:p>
        </w:tc>
      </w:tr>
      <w:tr>
        <w:tc>
          <w:tcPr>
            <w:tcW w:type="dxa" w:w="7272"/>
            <w:shd w:val="clear" w:color="auto" w:fill="F0FDFA"/>
          </w:tcPr>
          <w:p>
            <w:r>
              <w:rPr>
                <w:rFonts w:ascii="Courier New" w:hAnsi="Courier New"/>
                <w:color w:val="0F766E"/>
                <w:sz w:val="19"/>
              </w:rPr>
              <w:t>=YEAR(date)</w:t>
            </w:r>
          </w:p>
        </w:tc>
        <w:tc>
          <w:tcPr>
            <w:tcW w:type="dxa" w:w="7272"/>
            <w:shd w:val="clear" w:color="auto" w:fill="F0FDFA"/>
          </w:tcPr>
          <w:p>
            <w:r>
              <w:rPr>
                <w:rFonts w:ascii="Arial" w:hAnsi="Arial"/>
                <w:color w:val="1E293B"/>
                <w:sz w:val="19"/>
              </w:rPr>
              <w:t>Extracts year number from a date</w:t>
            </w:r>
          </w:p>
        </w:tc>
      </w:tr>
      <w:tr>
        <w:tc>
          <w:tcPr>
            <w:tcW w:type="dxa" w:w="7272"/>
            <w:shd w:val="clear" w:color="auto" w:fill="FFFFFF"/>
          </w:tcPr>
          <w:p>
            <w:r>
              <w:rPr>
                <w:rFonts w:ascii="Courier New" w:hAnsi="Courier New"/>
                <w:color w:val="0F766E"/>
                <w:sz w:val="19"/>
              </w:rPr>
              <w:t>=MONTH(date)</w:t>
            </w:r>
          </w:p>
        </w:tc>
        <w:tc>
          <w:tcPr>
            <w:tcW w:type="dxa" w:w="7272"/>
            <w:shd w:val="clear" w:color="auto" w:fill="FFFFFF"/>
          </w:tcPr>
          <w:p>
            <w:r>
              <w:rPr>
                <w:rFonts w:ascii="Arial" w:hAnsi="Arial"/>
                <w:color w:val="1E293B"/>
                <w:sz w:val="19"/>
              </w:rPr>
              <w:t>Extracts month number (1-12) from a date</w:t>
            </w:r>
          </w:p>
        </w:tc>
      </w:tr>
    </w:tbl>
    <w:p/>
    <w:p>
      <w:r>
        <w:rPr>
          <w:rFonts w:ascii="Arial" w:hAnsi="Arial"/>
          <w:i/>
          <w:color w:val="64748B"/>
          <w:sz w:val="20"/>
        </w:rPr>
        <w:t>Teaching Note:  Open the Excel file alongside this guide. Demonstrate each formula live. Ask students to type formulas themselves — hands-on practice is the only way to learn Excel.</w:t>
      </w:r>
    </w:p>
    <w:sectPr w:rsidR="00FC693F" w:rsidRPr="0006063C" w:rsidSect="00034616">
      <w:pgSz w:w="16560" w:h="122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